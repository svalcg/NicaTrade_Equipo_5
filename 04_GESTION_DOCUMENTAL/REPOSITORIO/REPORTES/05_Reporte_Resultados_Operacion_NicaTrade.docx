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NICATRADE INTERNATIONAL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Reporte de resultados comerciales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Código: REP-NICA-2026-001 | Área: Reportes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15 de octubre de 2026  |  Tipo: Reporte de resultados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664374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Caso: Importación México → Nicaragua.</w:t>
          </w:r>
        </w:sdtContent>
      </w:sdt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Síntesis cuantitativa</w:t>
      </w:r>
    </w:p>
    <w:tbl>
      <w:tblPr>
        <w:tblStyle w:val="Table1"/>
        <w:tblW w:w="9936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Concepto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Importe (USD)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México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36,919.50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Guatemala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1,050.00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Costa Rica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1,152.00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 Salvador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1,237.50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40,359.00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Hallazgos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analizaron 50 artículos. México representa aproximadamente el 91.48 % del importe registrado. El mayor importe individual corresponde a mochilas (US$ 1,912.50) y el precio unitario promedio de los productos registrados es US$ 7.74.</w:t>
      </w:r>
    </w:p>
    <w:p w:rsidR="00000000" w:rsidDel="00000000" w:rsidP="00000000" w:rsidRDefault="00000000" w:rsidRPr="00000000" w14:paraId="0000001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Interpretación y recomendaciones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información debe conservarse con nombres claros, permisos adecuados y control de versiones. Conviene distinguir el monto de México del total general al comunicar resultados, para evitar interpretaciones incorrectas.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8365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2aiGURCp9zZ1fweLlfUkDLdmsg==">CgMxLjAaIwoBMBIeChwIB0IYCg9UaW1lcyBOZXcgUm9tYW4SBUNhcmRvOAByITFzNHpPMlB0dXFTRXZteHBYSlU1RVJoMnl6NmJTNmtjOQ==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