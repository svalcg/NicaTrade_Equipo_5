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NICATRADE INTERNATIONAL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Ficha de proveedores — ejemplo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Código: PROV-NICA-2026-001 | Área: Proveedores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15 de octubre de 2026  |  Tipo: Ficha de proveedores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3272721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Caso: Importación México → Nicaragua.</w:t>
          </w:r>
        </w:sdtContent>
      </w:sdt>
    </w:p>
    <w:tbl>
      <w:tblPr>
        <w:tblStyle w:val="Table1"/>
        <w:tblW w:w="9935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Proveedor ficticio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Línea referencial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Verificación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PROV-001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Abastecimientos Modelo MX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México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Alimentos y bebidas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PROV-002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Suministros Ejemplo MX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México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Hogar y accesorios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PROV-003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Tecnología Simulada MX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México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Tecnología y oficina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8365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fzN4Ut5cH2Sh+VlQ6XFlfrpRA==">CgMxLjAaIwoBMBIeChwIB0IYCg9UaW1lcyBOZXcgUm9tYW4SBUNhcmRvOAByITFvQWNGVHdydFZXN0FVZWFaLW5NZHRZcXdmSXJKTFBDbA==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